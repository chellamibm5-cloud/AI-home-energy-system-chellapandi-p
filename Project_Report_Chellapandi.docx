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Basic Details</w:t>
      </w:r>
    </w:p>
    <w:p>
      <w:r>
        <w:t>Title of Project: AI-Based Personal Task Organizer</w:t>
      </w:r>
    </w:p>
    <w:p>
      <w:r>
        <w:t>Name of the Innovator: Chellapandi P</w:t>
      </w:r>
    </w:p>
    <w:p>
      <w:r>
        <w:t>Start Date: 01/12/2025</w:t>
      </w:r>
    </w:p>
    <w:p>
      <w:r>
        <w:t>End Date: 05/12/2025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Problem: People struggle to organize daily tasks efficiently, causing missed deadlines and stress.</w:t>
      </w:r>
    </w:p>
    <w:p>
      <w:r>
        <w:t>Who is affected: Students, working professionals, and homemakers.</w:t>
      </w:r>
    </w:p>
    <w:p>
      <w:r>
        <w:t>How did I find out: Interviews, online research, AI tools.</w:t>
      </w:r>
    </w:p>
    <w:p>
      <w:pPr>
        <w:pStyle w:val="Heading3"/>
      </w:pPr>
      <w:r>
        <w:t>Step 2: What is the Problem?</w:t>
      </w:r>
    </w:p>
    <w:p>
      <w:r>
        <w:t>Clear sentence: Many people fail to manage their daily tasks effectively due to lack of simple and structured tools.</w:t>
      </w:r>
    </w:p>
    <w:p>
      <w:r>
        <w:t>Importance: Poor task management affects productivity and increases stress, impacting health and performance.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- A mobile AI assistant that reminds users of tasks.</w:t>
      </w:r>
    </w:p>
    <w:p>
      <w:r>
        <w:t>- An AI chatbot to manage daily schedules.</w:t>
      </w:r>
    </w:p>
    <w:p>
      <w:r>
        <w:t>- Voice-based task tracker using mobile.</w:t>
      </w:r>
    </w:p>
    <w:p>
      <w:r>
        <w:t>- AI tool to convert voice notes into task lists.</w:t>
      </w:r>
    </w:p>
    <w:p>
      <w:r>
        <w:t>- AI-powered goal planner for daily routines.</w:t>
      </w:r>
    </w:p>
    <w:p>
      <w:pPr>
        <w:pStyle w:val="Heading3"/>
      </w:pPr>
      <w:r>
        <w:t>Step 4: My Favourite Solution</w:t>
      </w:r>
    </w:p>
    <w:p>
      <w:r>
        <w:t>AI-powered mobile task organizer that converts voice notes into structured task lists.</w:t>
      </w:r>
    </w:p>
    <w:p>
      <w:pPr>
        <w:pStyle w:val="Heading3"/>
      </w:pPr>
      <w:r>
        <w:t>Step 5: Why I Chose This Solution</w:t>
      </w:r>
    </w:p>
    <w:p>
      <w:r>
        <w:t>Easy to build within 2 days, solves a common problem, and can be used by anyone with a smartphone.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</w:t>
      </w:r>
    </w:p>
    <w:p>
      <w:r>
        <w:t>The solution will look like a minimal mobile interface where users record voice notes, and AI converts them into tasks.</w:t>
      </w:r>
    </w:p>
    <w:p>
      <w:r>
        <w:t>AI Tools Needed: ChatGPT, Meta AI, CoPilot AI, Figma Mobile.</w:t>
      </w:r>
    </w:p>
    <w:p>
      <w:r>
        <w:t>Final Tools Selected: ChatGPT, Meta AI, Figma AI.</w:t>
      </w:r>
    </w:p>
    <w:p>
      <w:pPr>
        <w:pStyle w:val="Heading3"/>
      </w:pPr>
      <w:r>
        <w:t>Step 7: Test – Feedback</w:t>
      </w:r>
    </w:p>
    <w:p>
      <w:r>
        <w:t>Shared with: Trainer and peers.</w:t>
      </w:r>
    </w:p>
    <w:p>
      <w:r>
        <w:t>What works well: Accurate task conversion, simple interface.</w:t>
      </w:r>
    </w:p>
    <w:p>
      <w:r>
        <w:t>What needs improvement: Add reminders and calendar sync.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Final Presentation</w:t>
      </w:r>
    </w:p>
    <w:p>
      <w:r>
        <w:t>Project Title: AI-Based Personal Task Organizer</w:t>
      </w:r>
    </w:p>
    <w:p>
      <w:r>
        <w:t>Problem Statement: Users struggle to organize daily tasks efficiently.</w:t>
      </w:r>
    </w:p>
    <w:p>
      <w:r>
        <w:t>Innovation: Voice-to-task AI converter.</w:t>
      </w:r>
    </w:p>
    <w:p>
      <w:r>
        <w:t>Feedback: Users liked simplicity but suggested adding notifications.</w:t>
      </w:r>
    </w:p>
    <w:p>
      <w:r>
        <w:t>Impact: Helps users save time, reduce stress, and improve productivity.</w:t>
      </w:r>
    </w:p>
    <w:p>
      <w:pPr>
        <w:pStyle w:val="Heading2"/>
      </w:pPr>
      <w:r>
        <w:t>Day 5: Reflections</w:t>
      </w:r>
    </w:p>
    <w:p>
      <w:r>
        <w:t>What I enjoyed the most: Learning how to build a working AI-based solution.</w:t>
      </w:r>
    </w:p>
    <w:p>
      <w:r>
        <w:t>Biggest challenge: Designing UI and testing accuracy of voice recognition.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